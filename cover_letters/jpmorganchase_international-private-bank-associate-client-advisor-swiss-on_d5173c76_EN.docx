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22"/>
        </w:rPr>
        <w:t>Hugo LOPES</w:t>
      </w:r>
    </w:p>
    <w:p>
      <w:pPr>
        <w:spacing w:after="80"/>
      </w:pPr>
      <w:r>
        <w:rPr>
          <w:b w:val="0"/>
          <w:sz w:val="20"/>
        </w:rPr>
        <w:t>73 Boulevard Victor Hugo</w:t>
      </w:r>
    </w:p>
    <w:p>
      <w:pPr>
        <w:spacing w:after="80"/>
      </w:pPr>
      <w:r>
        <w:rPr>
          <w:b w:val="0"/>
          <w:sz w:val="20"/>
        </w:rPr>
        <w:t>92110 Clichy</w:t>
      </w:r>
    </w:p>
    <w:p>
      <w:pPr>
        <w:spacing w:after="80"/>
      </w:pPr>
      <w:r>
        <w:rPr>
          <w:b w:val="0"/>
          <w:sz w:val="20"/>
        </w:rPr>
        <w:t>lopeshugo@hotmail.fr</w:t>
      </w:r>
    </w:p>
    <w:p>
      <w:pPr>
        <w:spacing w:after="280"/>
      </w:pPr>
      <w:r>
        <w:rPr>
          <w:b w:val="0"/>
          <w:sz w:val="20"/>
        </w:rPr>
        <w:t>+33 6 52 17 33 56</w:t>
      </w:r>
    </w:p>
    <w:p>
      <w:pPr>
        <w:spacing w:after="40"/>
        <w:jc w:val="right"/>
      </w:pPr>
      <w:r>
        <w:rPr>
          <w:sz w:val="20"/>
        </w:rPr>
        <w:t>JPMorganChase</w:t>
      </w:r>
    </w:p>
    <w:p>
      <w:pPr>
        <w:spacing w:after="40"/>
        <w:jc w:val="right"/>
      </w:pPr>
      <w:r>
        <w:rPr>
          <w:sz w:val="20"/>
        </w:rPr>
        <w:t>Recruiter address</w:t>
      </w:r>
    </w:p>
    <w:p>
      <w:pPr>
        <w:spacing w:after="40"/>
        <w:jc w:val="right"/>
      </w:pPr>
      <w:r>
        <w:rPr>
          <w:sz w:val="20"/>
        </w:rPr>
        <w:t>Zurich, Zurich, Switzerland</w:t>
      </w:r>
    </w:p>
    <w:p>
      <w:pPr>
        <w:spacing w:after="40"/>
        <w:jc w:val="right"/>
      </w:pPr>
      <w:r>
        <w:rPr>
          <w:sz w:val="20"/>
        </w:rPr>
        <w:t>April the 16th, 2026</w:t>
      </w:r>
    </w:p>
    <w:p>
      <w:pPr>
        <w:spacing w:after="200"/>
      </w:pPr>
    </w:p>
    <w:p>
      <w:pPr>
        <w:spacing w:after="280"/>
      </w:pPr>
      <w:r>
        <w:rPr>
          <w:b/>
        </w:rPr>
        <w:t xml:space="preserve">Subject : </w:t>
      </w:r>
      <w:r>
        <w:rPr>
          <w:b/>
        </w:rPr>
        <w:t>Application for the position of Associate Client Advisor - Swiss Onshore Market</w:t>
      </w:r>
    </w:p>
    <w:p>
      <w:pPr>
        <w:spacing w:after="240"/>
      </w:pPr>
      <w:r>
        <w:rPr>
          <w:b w:val="0"/>
        </w:rPr>
        <w:t>Dear Sir or Madam,</w:t>
      </w:r>
    </w:p>
    <w:p>
      <w:pPr>
        <w:spacing w:after="200"/>
        <w:ind w:firstLine="0"/>
        <w:jc w:val="both"/>
      </w:pPr>
      <w:r>
        <w:t>Curiosity and motivation have always driven my career path, and I am particularly drawn to the Associate Client Advisor role at J.P. Morgan in Zurich. The position of investment advisor and wealth manager for high net worth clients in the Swiss market represents a challenging and exciting opportunity that perfectly matches my skills and experience.</w:t>
      </w:r>
    </w:p>
    <w:p>
      <w:pPr>
        <w:spacing w:after="200"/>
        <w:ind w:firstLine="0"/>
        <w:jc w:val="both"/>
      </w:pPr>
      <w:r>
        <w:t>As a Cross Asset Structurer at Altitude Investment Solutions, I have developed expertise in structuring tailored investments for clients, as well as in portfolio management and financial planning. I also gained valuable experience in investment advice and wealth management during my internship at Credit Suisse Wealth Management, where I worked with high net worth clients across all asset classes.</w:t>
      </w:r>
    </w:p>
    <w:p>
      <w:pPr>
        <w:spacing w:after="200"/>
        <w:ind w:firstLine="0"/>
        <w:jc w:val="both"/>
      </w:pPr>
      <w:r>
        <w:t>My academic background, including my MSc Financial Markets &amp; Investments at SKEMA Business School, has provided me with a solid foundation in finance and wealth management. Additionally, my degree in Civil Engineering from Polytech Clermont-Ferrand has taught me rigor and problem-solving skills, essential for this role. I am confident that my skills and experience are perfectly suited to the requirements of this position.</w:t>
      </w:r>
    </w:p>
    <w:p>
      <w:pPr>
        <w:spacing w:after="200"/>
        <w:ind w:firstLine="0"/>
        <w:jc w:val="both"/>
      </w:pPr>
      <w:r>
        <w:t>I am particularly attracted to J.P. Morgan's culture of performance, transparency, and partnership, as well as the opportunity to work with a dynamic and diverse team. I am convinced that my skills in investment advice, wealth management, and business development will be a valuable asset to the team, and I look forward to contributing to J.P. Morgan's success in Switzerland.</w:t>
      </w:r>
    </w:p>
    <w:p>
      <w:pPr>
        <w:spacing w:after="120"/>
      </w:pPr>
    </w:p>
    <w:p>
      <w:pPr>
        <w:spacing w:after="320"/>
      </w:pPr>
      <w:r>
        <w:rPr>
          <w:b w:val="0"/>
        </w:rPr>
        <w:t>Kind regards,</w:t>
      </w:r>
    </w:p>
    <w:p>
      <w:pPr>
        <w:spacing w:after="80"/>
      </w:pPr>
      <w:r>
        <w:rPr>
          <w:b/>
        </w:rPr>
        <w:t>Hugo LOPES</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