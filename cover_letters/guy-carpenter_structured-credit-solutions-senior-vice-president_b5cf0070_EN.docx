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sz w:val="22"/>
        </w:rPr>
        <w:t>Hugo LOPES</w:t>
      </w:r>
    </w:p>
    <w:p>
      <w:pPr>
        <w:spacing w:after="80"/>
      </w:pPr>
      <w:r>
        <w:rPr>
          <w:b w:val="0"/>
          <w:sz w:val="20"/>
        </w:rPr>
        <w:t>73 Boulevard Victor Hugo</w:t>
      </w:r>
    </w:p>
    <w:p>
      <w:pPr>
        <w:spacing w:after="80"/>
      </w:pPr>
      <w:r>
        <w:rPr>
          <w:b w:val="0"/>
          <w:sz w:val="20"/>
        </w:rPr>
        <w:t>92110 Clichy</w:t>
      </w:r>
    </w:p>
    <w:p>
      <w:pPr>
        <w:spacing w:after="80"/>
      </w:pPr>
      <w:r>
        <w:rPr>
          <w:b w:val="0"/>
          <w:sz w:val="20"/>
        </w:rPr>
        <w:t>lopeshugo@hotmail.fr</w:t>
      </w:r>
    </w:p>
    <w:p>
      <w:pPr>
        <w:spacing w:after="280"/>
      </w:pPr>
      <w:r>
        <w:rPr>
          <w:b w:val="0"/>
          <w:sz w:val="20"/>
        </w:rPr>
        <w:t>+33 6 52 17 33 56</w:t>
      </w:r>
    </w:p>
    <w:p>
      <w:pPr>
        <w:spacing w:after="40"/>
        <w:jc w:val="right"/>
      </w:pPr>
      <w:r>
        <w:rPr>
          <w:sz w:val="20"/>
        </w:rPr>
        <w:t>Guy Carpenter</w:t>
      </w:r>
    </w:p>
    <w:p>
      <w:pPr>
        <w:spacing w:after="40"/>
        <w:jc w:val="right"/>
      </w:pPr>
      <w:r>
        <w:rPr>
          <w:sz w:val="20"/>
        </w:rPr>
        <w:t>Recruiter address</w:t>
      </w:r>
    </w:p>
    <w:p>
      <w:pPr>
        <w:spacing w:after="40"/>
        <w:jc w:val="right"/>
      </w:pPr>
      <w:r>
        <w:rPr>
          <w:sz w:val="20"/>
        </w:rPr>
        <w:t>Zurich, Zurich, Switzerland</w:t>
      </w:r>
    </w:p>
    <w:p>
      <w:pPr>
        <w:spacing w:after="40"/>
        <w:jc w:val="right"/>
      </w:pPr>
      <w:r>
        <w:rPr>
          <w:sz w:val="20"/>
        </w:rPr>
        <w:t>April the 17th, 2026</w:t>
      </w:r>
    </w:p>
    <w:p>
      <w:pPr>
        <w:spacing w:after="200"/>
      </w:pPr>
    </w:p>
    <w:p>
      <w:pPr>
        <w:spacing w:after="280"/>
      </w:pPr>
      <w:r>
        <w:rPr>
          <w:b/>
        </w:rPr>
        <w:t xml:space="preserve">Subject : </w:t>
      </w:r>
      <w:r>
        <w:rPr>
          <w:b/>
        </w:rPr>
        <w:t>Application for the position of Senior Vice President, Structured Credit Solutions</w:t>
      </w:r>
    </w:p>
    <w:p>
      <w:pPr>
        <w:spacing w:after="240"/>
      </w:pPr>
      <w:r>
        <w:rPr>
          <w:b w:val="0"/>
        </w:rPr>
        <w:t>Dear Sir or Madam,</w:t>
      </w:r>
    </w:p>
    <w:p>
      <w:pPr>
        <w:spacing w:after="200"/>
        <w:ind w:firstLine="0"/>
        <w:jc w:val="both"/>
      </w:pPr>
      <w:r>
        <w:t>My professional curiosity and motivation have always guided my career path, and I am convinced that the Senior Vice President, Structured Credit Solutions position at Guy Carpenter in Zurich perfectly matches my skills and aspirations. I am particularly drawn to the opportunity to originate and structure structured credit transactions with European banks, as well as maintain strong relationships with clients and stakeholders.</w:t>
      </w:r>
    </w:p>
    <w:p>
      <w:pPr>
        <w:spacing w:after="200"/>
        <w:ind w:firstLine="0"/>
        <w:jc w:val="both"/>
      </w:pPr>
      <w:r>
        <w:t>As a Cross Asset Structurer at Altitude Investment Solutions, I have gained significant experience in structuring derivative products and portfolio management. I have designed and deployed an internal full-stack + GenAI platform that has greatly improved the structuring, pricing, and commercialization processes. I am confident that my skills in product structuring, portfolio management, and client relationship management will be transferable to the requirements of this position.</w:t>
      </w:r>
    </w:p>
    <w:p>
      <w:pPr>
        <w:spacing w:after="200"/>
        <w:ind w:firstLine="0"/>
        <w:jc w:val="both"/>
      </w:pPr>
      <w:r>
        <w:t>My academic background, including my MSc Financial Markets &amp; Investments at SKEMA Business School, has provided me with a solid foundation in finance and portfolio management. My experience at Credit Suisse Wealth Management has also allowed me to develop skills in client relationship management and portfolio management for UHNW clients. I am confident that my skills and experience will be an asset for the Senior Vice President, Structured Credit Solutions position.</w:t>
      </w:r>
    </w:p>
    <w:p>
      <w:pPr>
        <w:spacing w:after="200"/>
        <w:ind w:firstLine="0"/>
        <w:jc w:val="both"/>
      </w:pPr>
      <w:r>
        <w:t>I am particularly drawn to the opportunity to join a team of experienced professionals at Guy Carpenter, who share my passion for finance and risk management. I am confident that my skills and experience will be an asset to the team, and I look forward to contributing to the company's success. I am also attracted to Guy Carpenter's corporate culture, which values collaboration, innovation, and customer satisfaction.</w:t>
      </w:r>
    </w:p>
    <w:p>
      <w:pPr>
        <w:spacing w:after="120"/>
      </w:pPr>
    </w:p>
    <w:p>
      <w:pPr>
        <w:spacing w:after="320"/>
      </w:pPr>
      <w:r>
        <w:rPr>
          <w:b w:val="0"/>
        </w:rPr>
        <w:t>Kind regards,</w:t>
      </w:r>
    </w:p>
    <w:p>
      <w:pPr>
        <w:spacing w:after="80"/>
      </w:pPr>
      <w:r>
        <w:rPr>
          <w:b/>
        </w:rPr>
        <w:t>Hugo LOPES</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